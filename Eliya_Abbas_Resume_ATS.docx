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F980" w14:textId="77777777" w:rsidR="00FF258C" w:rsidRDefault="00000000">
      <w:pPr>
        <w:spacing w:after="40"/>
      </w:pPr>
      <w:r>
        <w:rPr>
          <w:b/>
          <w:sz w:val="40"/>
        </w:rPr>
        <w:t>Eliya Abbas</w:t>
      </w:r>
    </w:p>
    <w:p w14:paraId="722A7A6A" w14:textId="77777777" w:rsidR="00FF258C" w:rsidRDefault="00000000">
      <w:pPr>
        <w:spacing w:after="40"/>
      </w:pPr>
      <w:r>
        <w:t>AI Engineer | Data Scientist | LLM Evaluation | Generative AI</w:t>
      </w:r>
    </w:p>
    <w:p w14:paraId="62A72952" w14:textId="77777777" w:rsidR="00FF258C" w:rsidRDefault="00000000">
      <w:pPr>
        <w:spacing w:after="40"/>
      </w:pPr>
      <w:r>
        <w:t>Mumbai, Maharashtra, India | +91 8898818827 | eliyaasayed@gmail.com | linkedin.com/in/eliyaa | eliyaasayyed.works</w:t>
      </w:r>
    </w:p>
    <w:p w14:paraId="41E90F86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PROFESSIONAL SUMMARY</w:t>
      </w:r>
    </w:p>
    <w:p w14:paraId="25054E44" w14:textId="1FD39855" w:rsidR="00FF258C" w:rsidRDefault="00000000">
      <w:pPr>
        <w:spacing w:after="40"/>
      </w:pPr>
      <w:r>
        <w:t>Data Scientist and AI Engineer with</w:t>
      </w:r>
      <w:r w:rsidR="00824CBE">
        <w:t xml:space="preserve"> huge expe</w:t>
      </w:r>
      <w:r>
        <w:t>rience in data analytics, Python, business intelligence and AI-driven application development. Hands-on experience evaluating Large Language Models through structured testing, code validation and benchmark-driven assessments (Terminal-Bench, SWE-Bench). Builds reliable, testable AI systems with Python, FastAPI, React, Node.js and MongoDB.</w:t>
      </w:r>
    </w:p>
    <w:p w14:paraId="57983E39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TECHNICAL SKILLS</w:t>
      </w:r>
    </w:p>
    <w:p w14:paraId="06980167" w14:textId="77777777" w:rsidR="00FF258C" w:rsidRDefault="00000000">
      <w:pPr>
        <w:spacing w:after="20"/>
      </w:pPr>
      <w:r>
        <w:rPr>
          <w:b/>
        </w:rPr>
        <w:t xml:space="preserve">AI &amp; LLMs: </w:t>
      </w:r>
      <w:r>
        <w:t>Generative AI, LLM Evaluation, AI Benchmarking, Prompt Engineering, Model Comparison, Machine Learning, Agentic AI, Terminal-Bench, SWE-Bench</w:t>
      </w:r>
    </w:p>
    <w:p w14:paraId="107A8717" w14:textId="77777777" w:rsidR="00FF258C" w:rsidRDefault="00000000">
      <w:pPr>
        <w:spacing w:after="20"/>
      </w:pPr>
      <w:r>
        <w:rPr>
          <w:b/>
        </w:rPr>
        <w:t xml:space="preserve">Programming: </w:t>
      </w:r>
      <w:r>
        <w:t>Python, SQL, JavaScript, HTML5, CSS, TailwindCSS</w:t>
      </w:r>
    </w:p>
    <w:p w14:paraId="479D3973" w14:textId="77777777" w:rsidR="00FF258C" w:rsidRDefault="00000000">
      <w:pPr>
        <w:spacing w:after="20"/>
      </w:pPr>
      <w:r>
        <w:rPr>
          <w:b/>
        </w:rPr>
        <w:t xml:space="preserve">Backend &amp; Web: </w:t>
      </w:r>
      <w:r>
        <w:t>FastAPI, REST APIs, Node.js, Express, React, MongoDB, PostgreSQL, JWT Authentication</w:t>
      </w:r>
    </w:p>
    <w:p w14:paraId="75B1BE2D" w14:textId="77777777" w:rsidR="00FF258C" w:rsidRDefault="00000000">
      <w:pPr>
        <w:spacing w:after="20"/>
      </w:pPr>
      <w:r>
        <w:rPr>
          <w:b/>
        </w:rPr>
        <w:t xml:space="preserve">Data &amp; Analytics: </w:t>
      </w:r>
      <w:r>
        <w:t>Pandas, NLTK, Seaborn, Power BI, Tableau, Excel, Exploratory Data Analysis, Feature Engineering</w:t>
      </w:r>
    </w:p>
    <w:p w14:paraId="3ED9B68A" w14:textId="77777777" w:rsidR="00FF258C" w:rsidRDefault="00000000">
      <w:pPr>
        <w:spacing w:after="20"/>
      </w:pPr>
      <w:r>
        <w:rPr>
          <w:b/>
        </w:rPr>
        <w:t xml:space="preserve">Tools &amp; Cloud: </w:t>
      </w:r>
      <w:r>
        <w:t>Docker, Linux, Git, WSL, Spark, AWS (S3), Google Cloud, Streamlit, Debugging, Test Case Development</w:t>
      </w:r>
    </w:p>
    <w:p w14:paraId="413C9F14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PROFESSIONAL EXPERIENCE</w:t>
      </w:r>
    </w:p>
    <w:p w14:paraId="4DAF9F07" w14:textId="77777777" w:rsidR="00FF258C" w:rsidRDefault="00000000">
      <w:pPr>
        <w:spacing w:before="80" w:after="0"/>
      </w:pPr>
      <w:r>
        <w:rPr>
          <w:b/>
        </w:rPr>
        <w:t>Software Engineer | Innoviscent LLP</w:t>
      </w:r>
    </w:p>
    <w:p w14:paraId="6574A46F" w14:textId="77777777" w:rsidR="00FF258C" w:rsidRDefault="00000000">
      <w:pPr>
        <w:spacing w:after="20"/>
      </w:pPr>
      <w:r>
        <w:t>March 2026 - Present | Mumbai, India</w:t>
      </w:r>
    </w:p>
    <w:p w14:paraId="46D52ECF" w14:textId="77777777" w:rsidR="00FF258C" w:rsidRDefault="00000000">
      <w:pPr>
        <w:pStyle w:val="ListBullet"/>
        <w:spacing w:after="0"/>
      </w:pPr>
      <w:r>
        <w:t>Build production-grade full-stack applications and AI-driven features.</w:t>
      </w:r>
    </w:p>
    <w:p w14:paraId="7B719808" w14:textId="77777777" w:rsidR="00FF258C" w:rsidRDefault="00000000">
      <w:pPr>
        <w:spacing w:before="80" w:after="0"/>
      </w:pPr>
      <w:r>
        <w:rPr>
          <w:b/>
        </w:rPr>
        <w:t>AI Systems Evaluation Intern | AirDawg Labs (Coudal AI)</w:t>
      </w:r>
    </w:p>
    <w:p w14:paraId="4FE26D22" w14:textId="77777777" w:rsidR="00FF258C" w:rsidRDefault="00000000">
      <w:pPr>
        <w:spacing w:after="20"/>
      </w:pPr>
      <w:r>
        <w:t>August 2026 - October 2026 | Mumbai, India</w:t>
      </w:r>
    </w:p>
    <w:p w14:paraId="3C817F81" w14:textId="77777777" w:rsidR="00FF258C" w:rsidRDefault="00000000">
      <w:pPr>
        <w:pStyle w:val="ListBullet"/>
        <w:spacing w:after="0"/>
      </w:pPr>
      <w:r>
        <w:t>Evaluated LLM-generated code and responses for correctness, functionality and consistency across software engineering and reasoning tasks.</w:t>
      </w:r>
    </w:p>
    <w:p w14:paraId="4F053CA6" w14:textId="77777777" w:rsidR="00FF258C" w:rsidRDefault="00000000">
      <w:pPr>
        <w:pStyle w:val="ListBullet"/>
        <w:spacing w:after="0"/>
      </w:pPr>
      <w:r>
        <w:t>Created and reviewed test cases to validate AI-generated solutions, identify edge cases and compare expected versus actual behavior.</w:t>
      </w:r>
    </w:p>
    <w:p w14:paraId="16F47C68" w14:textId="77777777" w:rsidR="00FF258C" w:rsidRDefault="00000000">
      <w:pPr>
        <w:pStyle w:val="ListBullet"/>
        <w:spacing w:after="0"/>
      </w:pPr>
      <w:r>
        <w:t>Worked on AI evaluation benchmarks including Terminal-Bench and SWE-Bench to assess model performance on software engineering challenges.</w:t>
      </w:r>
    </w:p>
    <w:p w14:paraId="3C555BED" w14:textId="77777777" w:rsidR="00FF258C" w:rsidRDefault="00000000">
      <w:pPr>
        <w:pStyle w:val="ListBullet"/>
        <w:spacing w:after="0"/>
      </w:pPr>
      <w:r>
        <w:t>Debugged code, investigated execution failures and analyzed incorrect outputs to identify weaknesses in AI-generated solutions.</w:t>
      </w:r>
    </w:p>
    <w:p w14:paraId="31B46B24" w14:textId="77777777" w:rsidR="00FF258C" w:rsidRDefault="00000000">
      <w:pPr>
        <w:pStyle w:val="ListBullet"/>
        <w:spacing w:after="0"/>
      </w:pPr>
      <w:r>
        <w:t>Used Docker, Linux, Git and WSL to support reproducible testing and evaluation workflows.</w:t>
      </w:r>
    </w:p>
    <w:p w14:paraId="717F07F6" w14:textId="77777777" w:rsidR="00FF258C" w:rsidRDefault="00000000">
      <w:pPr>
        <w:pStyle w:val="ListBullet"/>
        <w:spacing w:after="0"/>
      </w:pPr>
      <w:r>
        <w:t>Ran prompt-based evaluations and AI model comparisons to assess differences in response quality, reasoning and task execution.</w:t>
      </w:r>
    </w:p>
    <w:p w14:paraId="316157F0" w14:textId="77777777" w:rsidR="00FF258C" w:rsidRDefault="00000000">
      <w:pPr>
        <w:spacing w:before="80" w:after="0"/>
      </w:pPr>
      <w:r>
        <w:rPr>
          <w:b/>
        </w:rPr>
        <w:t>Full-Stack Developer (Freelance) | Self-Employed</w:t>
      </w:r>
    </w:p>
    <w:p w14:paraId="7E77577E" w14:textId="77777777" w:rsidR="00FF258C" w:rsidRDefault="00000000">
      <w:pPr>
        <w:spacing w:after="20"/>
      </w:pPr>
      <w:r>
        <w:t>January 2026 - March 2026 | Mumbai, India</w:t>
      </w:r>
    </w:p>
    <w:p w14:paraId="43647DA6" w14:textId="77777777" w:rsidR="00FF258C" w:rsidRDefault="00000000">
      <w:pPr>
        <w:pStyle w:val="ListBullet"/>
        <w:spacing w:after="0"/>
      </w:pPr>
      <w:r>
        <w:t>Designed and developed backend-driven applications using FastAPI and REST architecture.</w:t>
      </w:r>
    </w:p>
    <w:p w14:paraId="01353355" w14:textId="77777777" w:rsidR="00FF258C" w:rsidRDefault="00000000">
      <w:pPr>
        <w:pStyle w:val="ListBullet"/>
        <w:spacing w:after="0"/>
      </w:pPr>
      <w:r>
        <w:t>Implemented scalable API endpoints integrated with MongoDB and JWT-based authentication for secure access control.</w:t>
      </w:r>
    </w:p>
    <w:p w14:paraId="70FEF82D" w14:textId="77777777" w:rsidR="00FF258C" w:rsidRDefault="00000000">
      <w:pPr>
        <w:pStyle w:val="ListBullet"/>
        <w:spacing w:after="0"/>
      </w:pPr>
      <w:r>
        <w:t>Structured a modular backend architecture to support AI workflow integration and optimized request-response cycles.</w:t>
      </w:r>
    </w:p>
    <w:p w14:paraId="0083CE50" w14:textId="77777777" w:rsidR="00FF258C" w:rsidRDefault="00000000">
      <w:pPr>
        <w:spacing w:before="80" w:after="0"/>
      </w:pPr>
      <w:r>
        <w:rPr>
          <w:b/>
        </w:rPr>
        <w:t>Data Science Intern | The SkyBrisk</w:t>
      </w:r>
    </w:p>
    <w:p w14:paraId="5B8E8ABC" w14:textId="77777777" w:rsidR="00FF258C" w:rsidRDefault="00000000">
      <w:pPr>
        <w:spacing w:after="20"/>
      </w:pPr>
      <w:r>
        <w:t>November 2025 - April 2026 | Mumbai, India</w:t>
      </w:r>
    </w:p>
    <w:p w14:paraId="066D2691" w14:textId="77777777" w:rsidR="00FF258C" w:rsidRDefault="00000000">
      <w:pPr>
        <w:pStyle w:val="ListBullet"/>
        <w:spacing w:after="0"/>
      </w:pPr>
      <w:r>
        <w:t>Built a content-based Movie Recommendation System on the TMDB 5000 dataset (4,800+ titles) using NLTK and cosine similarity; evaluated precision@K and diversity; deployed as a Streamlit app.</w:t>
      </w:r>
    </w:p>
    <w:p w14:paraId="246D4692" w14:textId="77777777" w:rsidR="00FF258C" w:rsidRDefault="00000000">
      <w:pPr>
        <w:pStyle w:val="ListBullet"/>
        <w:spacing w:after="0"/>
      </w:pPr>
      <w:r>
        <w:t>Conducted EDA on the Telco Customer Churn dataset: cleaned 7,000+ records, engineered 15+ features and identified the top 5 churn drivers.</w:t>
      </w:r>
    </w:p>
    <w:p w14:paraId="0F3903DE" w14:textId="77777777" w:rsidR="00FF258C" w:rsidRDefault="00000000">
      <w:pPr>
        <w:pStyle w:val="ListBullet"/>
        <w:spacing w:after="0"/>
      </w:pPr>
      <w:r>
        <w:t>Analysed the Netflix Titles dataset (8,800+ titles) for content distribution, genre saturation and release trends.</w:t>
      </w:r>
    </w:p>
    <w:p w14:paraId="1956114D" w14:textId="77777777" w:rsidR="00FF258C" w:rsidRDefault="00000000">
      <w:pPr>
        <w:pStyle w:val="ListBullet"/>
        <w:spacing w:after="0"/>
      </w:pPr>
      <w:r>
        <w:t>Automated repetitive data preparation tasks with Python and SQL, reducing manual effort by approximately 30%.</w:t>
      </w:r>
    </w:p>
    <w:p w14:paraId="15E26C8D" w14:textId="77777777" w:rsidR="00FF258C" w:rsidRDefault="00000000">
      <w:pPr>
        <w:spacing w:before="80" w:after="0"/>
      </w:pPr>
      <w:r>
        <w:rPr>
          <w:b/>
        </w:rPr>
        <w:t>Business Intelligence Developer / Tableau Developer | Self-Employed</w:t>
      </w:r>
    </w:p>
    <w:p w14:paraId="2A6B0BD4" w14:textId="77777777" w:rsidR="00FF258C" w:rsidRDefault="00000000">
      <w:pPr>
        <w:spacing w:after="20"/>
      </w:pPr>
      <w:r>
        <w:lastRenderedPageBreak/>
        <w:t>August 2024 - November 2025 | Mumbai, India</w:t>
      </w:r>
    </w:p>
    <w:p w14:paraId="67B19D1A" w14:textId="77777777" w:rsidR="00FF258C" w:rsidRDefault="00000000">
      <w:pPr>
        <w:pStyle w:val="ListBullet"/>
        <w:spacing w:after="0"/>
      </w:pPr>
      <w:r>
        <w:t>Designed and delivered 100+ interactive Tableau dashboards for a US-based HR and recruitment client covering hiring KPIs, attrition, time-to-fill and headcount planning, used in weekly executive reviews.</w:t>
      </w:r>
    </w:p>
    <w:p w14:paraId="23E4ED87" w14:textId="77777777" w:rsidR="00FF258C" w:rsidRDefault="00000000">
      <w:pPr>
        <w:pStyle w:val="ListBullet"/>
        <w:spacing w:after="0"/>
      </w:pPr>
      <w:r>
        <w:t>Built IBM HR Analytics dashboards in Power BI and Tableau modelling attrition by department, tenure and job role.</w:t>
      </w:r>
    </w:p>
    <w:p w14:paraId="207909EB" w14:textId="77777777" w:rsidR="00FF258C" w:rsidRDefault="00000000">
      <w:pPr>
        <w:pStyle w:val="ListBullet"/>
        <w:spacing w:after="0"/>
      </w:pPr>
      <w:r>
        <w:t>Developed a Customer Trial Conversion and Retention dashboard that informed onboarding flow decisions.</w:t>
      </w:r>
    </w:p>
    <w:p w14:paraId="5E7E46D9" w14:textId="77777777" w:rsidR="00FF258C" w:rsidRDefault="00000000">
      <w:pPr>
        <w:pStyle w:val="ListBullet"/>
        <w:spacing w:after="0"/>
      </w:pPr>
      <w:r>
        <w:t>Cleaned and validated datasets and automated recurring reporting pipelines to reduce manual effort.</w:t>
      </w:r>
    </w:p>
    <w:p w14:paraId="2D70E1CD" w14:textId="77777777" w:rsidR="00FF258C" w:rsidRDefault="00000000">
      <w:pPr>
        <w:spacing w:before="80" w:after="0"/>
      </w:pPr>
      <w:r>
        <w:rPr>
          <w:b/>
        </w:rPr>
        <w:t>Business Analyst (Technical / Web Implementation) | InteliHuman</w:t>
      </w:r>
    </w:p>
    <w:p w14:paraId="5E934FAF" w14:textId="77777777" w:rsidR="00FF258C" w:rsidRDefault="00000000">
      <w:pPr>
        <w:spacing w:after="20"/>
      </w:pPr>
      <w:r>
        <w:t>August 2025 - October 2025 | Mumbai, India</w:t>
      </w:r>
    </w:p>
    <w:p w14:paraId="5464E116" w14:textId="77777777" w:rsidR="00FF258C" w:rsidRDefault="00000000">
      <w:pPr>
        <w:pStyle w:val="ListBullet"/>
        <w:spacing w:after="0"/>
      </w:pPr>
      <w:r>
        <w:t>Built a responsive, SEO-optimized static website with HTML5 and TailwindCSS; page load under 1 second; delivered production-ready in 8 days.</w:t>
      </w:r>
    </w:p>
    <w:p w14:paraId="3D1BF424" w14:textId="77777777" w:rsidR="00FF258C" w:rsidRDefault="00000000">
      <w:pPr>
        <w:spacing w:before="80" w:after="0"/>
      </w:pPr>
      <w:r>
        <w:rPr>
          <w:b/>
        </w:rPr>
        <w:t>Business Analyst | Codveda Technologies</w:t>
      </w:r>
    </w:p>
    <w:p w14:paraId="7471D92C" w14:textId="77777777" w:rsidR="00FF258C" w:rsidRDefault="00000000">
      <w:pPr>
        <w:spacing w:after="20"/>
      </w:pPr>
      <w:r>
        <w:t>August 2025 - September 2025 | Mumbai, India</w:t>
      </w:r>
    </w:p>
    <w:p w14:paraId="4EA573DB" w14:textId="77777777" w:rsidR="00FF258C" w:rsidRDefault="00000000">
      <w:pPr>
        <w:spacing w:before="80" w:after="0"/>
      </w:pPr>
      <w:r>
        <w:rPr>
          <w:b/>
        </w:rPr>
        <w:t>Data Analyst | One IT Tech</w:t>
      </w:r>
    </w:p>
    <w:p w14:paraId="3C5A709A" w14:textId="77777777" w:rsidR="00FF258C" w:rsidRDefault="00000000">
      <w:pPr>
        <w:spacing w:after="20"/>
      </w:pPr>
      <w:r>
        <w:t>January 2024 - June 2024 | Mumbai, India</w:t>
      </w:r>
    </w:p>
    <w:p w14:paraId="749E87D4" w14:textId="77777777" w:rsidR="00FF258C" w:rsidRDefault="00000000">
      <w:pPr>
        <w:pStyle w:val="ListBullet"/>
        <w:spacing w:after="0"/>
      </w:pPr>
      <w:r>
        <w:t>Containerized Spark-based data processing jobs with Docker for environment parity across AWS and Azure.</w:t>
      </w:r>
    </w:p>
    <w:p w14:paraId="00CDBF97" w14:textId="77777777" w:rsidR="00FF258C" w:rsidRDefault="00000000">
      <w:pPr>
        <w:pStyle w:val="ListBullet"/>
        <w:spacing w:after="0"/>
      </w:pPr>
      <w:r>
        <w:t>Migrated legacy flat-file datasets to cloud storage (S3/GCS) with lifecycle policies and IAM roles to improve security and cost-efficiency.</w:t>
      </w:r>
    </w:p>
    <w:p w14:paraId="703BA2CC" w14:textId="77777777" w:rsidR="00FF258C" w:rsidRDefault="00000000">
      <w:pPr>
        <w:spacing w:before="80" w:after="0"/>
      </w:pPr>
      <w:r>
        <w:rPr>
          <w:b/>
        </w:rPr>
        <w:t>Data Science Intern | CodSoft</w:t>
      </w:r>
    </w:p>
    <w:p w14:paraId="3AE16CFD" w14:textId="77777777" w:rsidR="00FF258C" w:rsidRDefault="00000000">
      <w:pPr>
        <w:spacing w:after="20"/>
      </w:pPr>
      <w:r>
        <w:t>June 2023 - July 2023 | Mumbai, India</w:t>
      </w:r>
    </w:p>
    <w:p w14:paraId="751EF51B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EDUCATION</w:t>
      </w:r>
    </w:p>
    <w:p w14:paraId="3FAE0CC9" w14:textId="2A856C8B" w:rsidR="00FF258C" w:rsidRDefault="00000000">
      <w:pPr>
        <w:spacing w:after="20"/>
      </w:pPr>
      <w:r>
        <w:rPr>
          <w:b/>
        </w:rPr>
        <w:t>Bachelor of Engineering, Computer Science Engineering (AI &amp; ML)</w:t>
      </w:r>
      <w:r>
        <w:t>, M.H. Saboo Siddik College of Engineering, Mumbai</w:t>
      </w:r>
    </w:p>
    <w:p w14:paraId="132D5E27" w14:textId="35EEDF70" w:rsidR="00FF258C" w:rsidRDefault="00000000">
      <w:pPr>
        <w:spacing w:after="20"/>
      </w:pPr>
      <w:r>
        <w:rPr>
          <w:b/>
        </w:rPr>
        <w:t>Diploma, Computer Science</w:t>
      </w:r>
      <w:r>
        <w:t xml:space="preserve">, Sri Satya Sai University of Technology &amp; Medical Sciences, Sehore </w:t>
      </w:r>
    </w:p>
    <w:p w14:paraId="4E81BD8F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CERTIFICATIONS</w:t>
      </w:r>
    </w:p>
    <w:p w14:paraId="6251E40C" w14:textId="77777777" w:rsidR="00FF258C" w:rsidRDefault="00000000">
      <w:pPr>
        <w:pStyle w:val="ListBullet"/>
        <w:spacing w:after="0"/>
      </w:pPr>
      <w:r>
        <w:t>Perform Foundational Data, ML, and AI Tasks in Google Cloud</w:t>
      </w:r>
    </w:p>
    <w:p w14:paraId="7AA69D09" w14:textId="77777777" w:rsidR="00FF258C" w:rsidRDefault="00000000">
      <w:pPr>
        <w:pStyle w:val="ListBullet"/>
        <w:spacing w:after="0"/>
      </w:pPr>
      <w:r>
        <w:t>Perform Foundational Infrastructure Tasks in Google Cloud</w:t>
      </w:r>
    </w:p>
    <w:p w14:paraId="64E36C10" w14:textId="77777777" w:rsidR="00FF258C" w:rsidRDefault="00000000">
      <w:pPr>
        <w:pStyle w:val="ListBullet"/>
        <w:spacing w:after="0"/>
      </w:pPr>
      <w:r>
        <w:t>Google Cloud Computing Foundations: Cloud Computing Fundamentals</w:t>
      </w:r>
    </w:p>
    <w:p w14:paraId="03B57D27" w14:textId="77777777" w:rsidR="00FF258C" w:rsidRDefault="00000000">
      <w:pPr>
        <w:pStyle w:val="ListBullet"/>
        <w:spacing w:after="0"/>
      </w:pPr>
      <w:r>
        <w:t>Google Cloud Computing Foundations: Networking</w:t>
      </w:r>
    </w:p>
    <w:p w14:paraId="648F04C0" w14:textId="77777777" w:rsidR="00FF258C" w:rsidRDefault="00000000">
      <w:pPr>
        <w:pStyle w:val="ListBullet"/>
        <w:spacing w:after="0"/>
      </w:pPr>
      <w:r>
        <w:t>AWS Academy Graduate - AWS Academy Cloud Foundations</w:t>
      </w:r>
    </w:p>
    <w:p w14:paraId="5DB633CF" w14:textId="77777777" w:rsidR="00FF258C" w:rsidRDefault="00000000">
      <w:pPr>
        <w:pStyle w:val="ListBullet"/>
        <w:spacing w:after="0"/>
      </w:pPr>
      <w:r>
        <w:t>Business Analytics Certification, Internshala (2025)</w:t>
      </w:r>
    </w:p>
    <w:p w14:paraId="31EE61EB" w14:textId="77777777" w:rsidR="00FF258C" w:rsidRDefault="00000000">
      <w:pPr>
        <w:pStyle w:val="Heading2"/>
        <w:spacing w:before="180" w:after="60"/>
      </w:pPr>
      <w:r>
        <w:rPr>
          <w:rFonts w:ascii="Calibri" w:hAnsi="Calibri"/>
          <w:sz w:val="22"/>
        </w:rPr>
        <w:t>LANGUAGES</w:t>
      </w:r>
    </w:p>
    <w:p w14:paraId="212F466B" w14:textId="77777777" w:rsidR="00FF258C" w:rsidRDefault="00000000">
      <w:pPr>
        <w:spacing w:after="40"/>
      </w:pPr>
      <w:r>
        <w:t>English (Full Professional), Hindi (Native), Marathi (Professional Working)</w:t>
      </w:r>
    </w:p>
    <w:sectPr w:rsidR="00FF258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928736">
    <w:abstractNumId w:val="8"/>
  </w:num>
  <w:num w:numId="2" w16cid:durableId="482240062">
    <w:abstractNumId w:val="6"/>
  </w:num>
  <w:num w:numId="3" w16cid:durableId="1874876934">
    <w:abstractNumId w:val="5"/>
  </w:num>
  <w:num w:numId="4" w16cid:durableId="1483813060">
    <w:abstractNumId w:val="4"/>
  </w:num>
  <w:num w:numId="5" w16cid:durableId="46690974">
    <w:abstractNumId w:val="7"/>
  </w:num>
  <w:num w:numId="6" w16cid:durableId="2036421717">
    <w:abstractNumId w:val="3"/>
  </w:num>
  <w:num w:numId="7" w16cid:durableId="38627267">
    <w:abstractNumId w:val="2"/>
  </w:num>
  <w:num w:numId="8" w16cid:durableId="160505697">
    <w:abstractNumId w:val="1"/>
  </w:num>
  <w:num w:numId="9" w16cid:durableId="1443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1E1"/>
    <w:rsid w:val="00824CBE"/>
    <w:rsid w:val="00AA1D8D"/>
    <w:rsid w:val="00B47730"/>
    <w:rsid w:val="00CB0664"/>
    <w:rsid w:val="00EF48BE"/>
    <w:rsid w:val="00FC693F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D7B76"/>
  <w14:defaultImageDpi w14:val="300"/>
  <w15:docId w15:val="{5543D2CA-A80B-4CDC-A1CC-1C338FF0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Eliya Abbas - Resume</dc:title>
  <dc:subject/>
  <dc:creator>Eliya Abbas</dc:creator>
  <cp:keywords/>
  <dc:description>generated by python-docx</dc:description>
  <cp:lastModifiedBy>Eliya Abbas Sayyed</cp:lastModifiedBy>
  <cp:revision>3</cp:revision>
  <dcterms:created xsi:type="dcterms:W3CDTF">2013-12-23T23:15:00Z</dcterms:created>
  <dcterms:modified xsi:type="dcterms:W3CDTF">2026-10-18T02:58:00Z</dcterms:modified>
  <cp:category/>
</cp:coreProperties>
</file>